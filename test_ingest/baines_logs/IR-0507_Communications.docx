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Communications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5520 AKHTAR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02/06/2026 17:25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B P]  (Source 2 . Intelligence B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Geoff BAINES will purchase a Spanish SIM card on arrival in Malaga, using the number +34 1231231233 for criminal liaison while abroad. The SIM is expected to be fitted to a new handset, IMEI 358240051111783.</w:t>
      </w:r>
    </w:p>
    <w:p>
      <w:r>
        <w:t>BAINES retains his UK number 07686868686 and email geoff.b@gmail.com for legitimate contact. Liaison with the supplier Diego MORENO is expected to be conducted by encrypted messaging on the Spanish number.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02/12/2026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